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3515DF4" w14:textId="77777777" w:rsidR="00CD1480" w:rsidRDefault="00CD1480" w:rsidP="00CD1480">
      <w:pPr>
        <w:jc w:val="center"/>
      </w:pPr>
      <w:r>
        <w:rPr>
          <w:noProof/>
        </w:rPr>
        <w:drawing>
          <wp:inline distT="0" distB="0" distL="0" distR="0" wp14:anchorId="15DC8A27" wp14:editId="0E13B429">
            <wp:extent cx="1250830" cy="1164402"/>
            <wp:effectExtent l="0" t="0" r="6985" b="0"/>
            <wp:docPr id="79722865" name="Picture 1" descr="Islamic University of Madinah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slamic University of Madinah - Wikipedi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771" cy="1176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76517" w14:textId="77777777" w:rsidR="00CD1480" w:rsidRDefault="00CD1480" w:rsidP="00CD1480">
      <w:pPr>
        <w:jc w:val="center"/>
      </w:pPr>
    </w:p>
    <w:p w14:paraId="1B3B179E" w14:textId="77777777" w:rsidR="00CD1480" w:rsidRDefault="00CD1480" w:rsidP="00CD1480">
      <w:pPr>
        <w:jc w:val="center"/>
      </w:pPr>
    </w:p>
    <w:p w14:paraId="27D90DD1" w14:textId="77777777" w:rsidR="00CD1480" w:rsidRPr="00AB2B15" w:rsidRDefault="00CD1480" w:rsidP="00CD1480">
      <w:pPr>
        <w:jc w:val="center"/>
        <w:rPr>
          <w:rFonts w:asciiTheme="majorHAnsi" w:hAnsiTheme="majorHAnsi" w:cstheme="majorHAnsi"/>
          <w:sz w:val="96"/>
          <w:szCs w:val="96"/>
        </w:rPr>
      </w:pPr>
      <w:r w:rsidRPr="00AB2B15">
        <w:rPr>
          <w:rFonts w:asciiTheme="majorHAnsi" w:hAnsiTheme="majorHAnsi" w:cstheme="majorHAnsi"/>
          <w:sz w:val="96"/>
          <w:szCs w:val="96"/>
        </w:rPr>
        <w:t>Parking Lot Tracker</w:t>
      </w:r>
    </w:p>
    <w:p w14:paraId="2054B1B9" w14:textId="36581284" w:rsidR="00AB2B15" w:rsidRPr="00AB2B15" w:rsidRDefault="00CD1480" w:rsidP="00AB2B15">
      <w:pPr>
        <w:jc w:val="center"/>
        <w:rPr>
          <w:sz w:val="36"/>
          <w:szCs w:val="36"/>
          <w:u w:val="single"/>
        </w:rPr>
      </w:pPr>
      <w:r w:rsidRPr="00AB2B15">
        <w:rPr>
          <w:sz w:val="36"/>
          <w:szCs w:val="36"/>
          <w:u w:val="single"/>
        </w:rPr>
        <w:t>End Semester Project</w:t>
      </w:r>
    </w:p>
    <w:p w14:paraId="15F3BF7B" w14:textId="77777777" w:rsidR="00AB2B15" w:rsidRDefault="00AB2B15" w:rsidP="00CD1480">
      <w:pPr>
        <w:jc w:val="center"/>
        <w:rPr>
          <w:sz w:val="36"/>
          <w:szCs w:val="36"/>
        </w:rPr>
      </w:pPr>
    </w:p>
    <w:p w14:paraId="4A10D6AE" w14:textId="77777777" w:rsidR="00AB2B15" w:rsidRPr="00D90F4B" w:rsidRDefault="00AB2B15" w:rsidP="00CD1480">
      <w:pPr>
        <w:jc w:val="center"/>
        <w:rPr>
          <w:sz w:val="36"/>
          <w:szCs w:val="36"/>
        </w:rPr>
      </w:pPr>
    </w:p>
    <w:p w14:paraId="00151E34" w14:textId="77777777" w:rsidR="00CD1480" w:rsidRDefault="00CD1480" w:rsidP="00CD1480">
      <w:pPr>
        <w:jc w:val="center"/>
        <w:rPr>
          <w:sz w:val="30"/>
          <w:szCs w:val="30"/>
        </w:rPr>
      </w:pPr>
      <w:r w:rsidRPr="00D90F4B">
        <w:rPr>
          <w:sz w:val="30"/>
          <w:szCs w:val="30"/>
        </w:rPr>
        <w:t>Course: Programming Languages</w:t>
      </w:r>
    </w:p>
    <w:p w14:paraId="2A1FC292" w14:textId="3364C868" w:rsidR="00D90F4B" w:rsidRPr="00D90F4B" w:rsidRDefault="00D90F4B" w:rsidP="00AB2B15">
      <w:pPr>
        <w:jc w:val="center"/>
        <w:rPr>
          <w:sz w:val="30"/>
          <w:szCs w:val="30"/>
        </w:rPr>
      </w:pPr>
      <w:r>
        <w:rPr>
          <w:sz w:val="30"/>
          <w:szCs w:val="30"/>
        </w:rPr>
        <w:t>Instructor:</w:t>
      </w:r>
      <w:r w:rsidR="00AB2B15">
        <w:rPr>
          <w:sz w:val="30"/>
          <w:szCs w:val="30"/>
        </w:rPr>
        <w:t xml:space="preserve"> </w:t>
      </w:r>
      <w:r w:rsidR="00AB2B15" w:rsidRPr="00AB2B15">
        <w:rPr>
          <w:sz w:val="30"/>
          <w:szCs w:val="30"/>
        </w:rPr>
        <w:t>Abdullah Mohammed Ali Al-Suhaibani</w:t>
      </w:r>
      <w:r>
        <w:rPr>
          <w:sz w:val="30"/>
          <w:szCs w:val="30"/>
        </w:rPr>
        <w:t xml:space="preserve"> </w:t>
      </w:r>
    </w:p>
    <w:p w14:paraId="072ECDFD" w14:textId="77777777" w:rsidR="00CD1480" w:rsidRPr="00D90F4B" w:rsidRDefault="00CD1480" w:rsidP="00CD1480">
      <w:pPr>
        <w:jc w:val="center"/>
        <w:rPr>
          <w:sz w:val="30"/>
          <w:szCs w:val="30"/>
        </w:rPr>
      </w:pPr>
    </w:p>
    <w:p w14:paraId="46BD1DCF" w14:textId="77777777" w:rsidR="00CD1480" w:rsidRPr="00D90F4B" w:rsidRDefault="00CD1480" w:rsidP="00CD1480">
      <w:pPr>
        <w:jc w:val="center"/>
        <w:rPr>
          <w:sz w:val="30"/>
          <w:szCs w:val="30"/>
        </w:rPr>
      </w:pPr>
      <w:r w:rsidRPr="00D90F4B">
        <w:rPr>
          <w:sz w:val="30"/>
          <w:szCs w:val="30"/>
        </w:rPr>
        <w:t xml:space="preserve">Group: </w:t>
      </w:r>
    </w:p>
    <w:p w14:paraId="585484E7" w14:textId="7D010565" w:rsidR="00CD1480" w:rsidRPr="00D90F4B" w:rsidRDefault="00CD1480" w:rsidP="00CD1480">
      <w:pPr>
        <w:jc w:val="center"/>
        <w:rPr>
          <w:sz w:val="30"/>
          <w:szCs w:val="30"/>
        </w:rPr>
      </w:pPr>
      <w:r w:rsidRPr="00D90F4B">
        <w:rPr>
          <w:sz w:val="30"/>
          <w:szCs w:val="30"/>
        </w:rPr>
        <w:t>Abdul Ali Sheikh (461033193)</w:t>
      </w:r>
    </w:p>
    <w:p w14:paraId="63F73340" w14:textId="404A9EA7" w:rsidR="00CD1480" w:rsidRPr="00CD1480" w:rsidRDefault="00CD1480" w:rsidP="00CD1480">
      <w:pPr>
        <w:jc w:val="center"/>
        <w:rPr>
          <w:b/>
          <w:bCs/>
          <w:sz w:val="54"/>
          <w:szCs w:val="54"/>
        </w:rPr>
      </w:pPr>
      <w:proofErr w:type="spellStart"/>
      <w:r w:rsidRPr="00D90F4B">
        <w:rPr>
          <w:sz w:val="30"/>
          <w:szCs w:val="30"/>
        </w:rPr>
        <w:t>AbdulBasit</w:t>
      </w:r>
      <w:proofErr w:type="spellEnd"/>
      <w:r w:rsidRPr="00D90F4B">
        <w:rPr>
          <w:sz w:val="30"/>
          <w:szCs w:val="30"/>
        </w:rPr>
        <w:t xml:space="preserve"> </w:t>
      </w:r>
      <w:proofErr w:type="spellStart"/>
      <w:r w:rsidRPr="00D90F4B">
        <w:rPr>
          <w:sz w:val="30"/>
          <w:szCs w:val="30"/>
        </w:rPr>
        <w:t>Rikhsiboev</w:t>
      </w:r>
      <w:proofErr w:type="spellEnd"/>
      <w:r w:rsidRPr="00D90F4B">
        <w:rPr>
          <w:sz w:val="30"/>
          <w:szCs w:val="30"/>
        </w:rPr>
        <w:t xml:space="preserve"> (</w:t>
      </w:r>
      <w:r w:rsidR="00FC06C4">
        <w:rPr>
          <w:sz w:val="30"/>
          <w:szCs w:val="30"/>
        </w:rPr>
        <w:t>461016973</w:t>
      </w:r>
      <w:r w:rsidRPr="00D90F4B">
        <w:rPr>
          <w:sz w:val="30"/>
          <w:szCs w:val="30"/>
        </w:rPr>
        <w:t>)</w:t>
      </w:r>
      <w:r w:rsidRPr="00CD1480">
        <w:rPr>
          <w:b/>
          <w:bCs/>
        </w:rPr>
        <w:br w:type="page"/>
      </w:r>
    </w:p>
    <w:p w14:paraId="6982609A" w14:textId="2D59AAB8" w:rsidR="007068FF" w:rsidRPr="00AB2B15" w:rsidRDefault="00000000" w:rsidP="00CD1480">
      <w:pPr>
        <w:pStyle w:val="Title"/>
        <w:jc w:val="center"/>
        <w:rPr>
          <w:color w:val="000000" w:themeColor="background2"/>
        </w:rPr>
      </w:pPr>
      <w:r w:rsidRPr="00AB2B15">
        <w:rPr>
          <w:color w:val="000000" w:themeColor="background2"/>
        </w:rPr>
        <w:lastRenderedPageBreak/>
        <w:t>Technical Project Report: Smart Parking System</w:t>
      </w:r>
    </w:p>
    <w:p w14:paraId="49C0EBD5" w14:textId="77777777" w:rsidR="007068FF" w:rsidRPr="00AB2B15" w:rsidRDefault="00000000">
      <w:pPr>
        <w:pStyle w:val="Heading1"/>
        <w:rPr>
          <w:color w:val="000000" w:themeColor="background2"/>
        </w:rPr>
      </w:pPr>
      <w:r w:rsidRPr="00AB2B15">
        <w:rPr>
          <w:color w:val="000000" w:themeColor="background2"/>
        </w:rPr>
        <w:t>1. Project Overview</w:t>
      </w:r>
    </w:p>
    <w:p w14:paraId="092415D6" w14:textId="77777777" w:rsidR="007068FF" w:rsidRDefault="00000000">
      <w:r>
        <w:t>The Smart Parking System is a comprehensive software solution designed to streamline the management of a parking facility. By integrating a Python backend with a Flask-driven web interface, the system automates vehicle registration, spot allocation, and financial transactions. This project demonstrates the practical application of data structures, file I/O, and web integration in a real-world scenario.</w:t>
      </w:r>
    </w:p>
    <w:p w14:paraId="486662D9" w14:textId="77777777" w:rsidR="007068FF" w:rsidRPr="00AB2B15" w:rsidRDefault="00000000">
      <w:pPr>
        <w:pStyle w:val="Heading1"/>
        <w:rPr>
          <w:color w:val="000000" w:themeColor="background2"/>
        </w:rPr>
      </w:pPr>
      <w:r w:rsidRPr="00AB2B15">
        <w:rPr>
          <w:color w:val="000000" w:themeColor="background2"/>
        </w:rPr>
        <w:t>2. System Architecture &amp; Tools</w:t>
      </w:r>
    </w:p>
    <w:p w14:paraId="1AEAE9D6" w14:textId="77777777" w:rsidR="007068FF" w:rsidRDefault="00000000">
      <w:r>
        <w:t>The application is built using a modular approach to ensure clarity and maintainability:</w:t>
      </w:r>
    </w:p>
    <w:p w14:paraId="411989C3" w14:textId="3162E8F2" w:rsidR="007068FF" w:rsidRDefault="00000000">
      <w:pPr>
        <w:pStyle w:val="ListBullet"/>
      </w:pPr>
      <w:r>
        <w:rPr>
          <w:b/>
        </w:rPr>
        <w:t xml:space="preserve">Backend Logic: </w:t>
      </w:r>
      <w:r>
        <w:t>Python is used for core data processing and logic implementation.</w:t>
      </w:r>
    </w:p>
    <w:p w14:paraId="0BC6E193" w14:textId="612295A4" w:rsidR="007068FF" w:rsidRDefault="00000000">
      <w:pPr>
        <w:pStyle w:val="ListBullet"/>
      </w:pPr>
      <w:r>
        <w:rPr>
          <w:b/>
        </w:rPr>
        <w:t xml:space="preserve">Web Framework: </w:t>
      </w:r>
      <w:r>
        <w:t xml:space="preserve">Flask </w:t>
      </w:r>
      <w:r w:rsidR="00CD1480">
        <w:t xml:space="preserve">is used as an </w:t>
      </w:r>
      <w:r>
        <w:t>intermediary, routing user requests to the appropriate Python functions.</w:t>
      </w:r>
    </w:p>
    <w:p w14:paraId="67C86ECF" w14:textId="0397C027" w:rsidR="007068FF" w:rsidRDefault="00000000">
      <w:pPr>
        <w:pStyle w:val="ListBullet"/>
      </w:pPr>
      <w:r>
        <w:rPr>
          <w:b/>
        </w:rPr>
        <w:t xml:space="preserve">Frontend: </w:t>
      </w:r>
      <w:r>
        <w:t>HTML5 and CSS3</w:t>
      </w:r>
      <w:r w:rsidR="00CD1480">
        <w:t>, along with some JS</w:t>
      </w:r>
      <w:r>
        <w:t xml:space="preserve"> provide a clean, user-friendly interface for the parking attendants.</w:t>
      </w:r>
    </w:p>
    <w:p w14:paraId="0F4FF410" w14:textId="21425784" w:rsidR="007068FF" w:rsidRDefault="00000000">
      <w:pPr>
        <w:pStyle w:val="ListBullet"/>
      </w:pPr>
      <w:r>
        <w:rPr>
          <w:b/>
        </w:rPr>
        <w:t xml:space="preserve">Data Persistence: </w:t>
      </w:r>
      <w:r>
        <w:t xml:space="preserve">A JSON flat-file system (parking.txt) stores the lot states, </w:t>
      </w:r>
      <w:r w:rsidR="00CD1480">
        <w:t>so</w:t>
      </w:r>
      <w:r>
        <w:t xml:space="preserve"> data is saved even if the server restarts.</w:t>
      </w:r>
    </w:p>
    <w:p w14:paraId="689537BB" w14:textId="2321DE03" w:rsidR="006E72D1" w:rsidRPr="006E72D1" w:rsidRDefault="00000000" w:rsidP="006E72D1">
      <w:pPr>
        <w:pStyle w:val="Heading1"/>
        <w:rPr>
          <w:color w:val="000000" w:themeColor="background2"/>
        </w:rPr>
      </w:pPr>
      <w:r w:rsidRPr="00AB2B15">
        <w:rPr>
          <w:color w:val="000000" w:themeColor="background2"/>
        </w:rPr>
        <w:t>3. Key Functional Modules</w:t>
      </w:r>
    </w:p>
    <w:p w14:paraId="46207276" w14:textId="77777777" w:rsidR="007068FF" w:rsidRPr="00AB2B15" w:rsidRDefault="00000000">
      <w:pPr>
        <w:pStyle w:val="Heading2"/>
        <w:rPr>
          <w:color w:val="000000" w:themeColor="background2"/>
        </w:rPr>
      </w:pPr>
      <w:r w:rsidRPr="00AB2B15">
        <w:rPr>
          <w:color w:val="000000" w:themeColor="background2"/>
        </w:rPr>
        <w:t>A. Intelligent Spot Allocation</w:t>
      </w:r>
    </w:p>
    <w:p w14:paraId="65D3E8BD" w14:textId="77777777" w:rsidR="007068FF" w:rsidRDefault="00000000">
      <w:r>
        <w:t>The system distinguishes between VIP and Standard spots. When a vehicle enters, the logic automatically checks for available slots that match the user's status, ensuring optimal resource utilization.</w:t>
      </w:r>
    </w:p>
    <w:p w14:paraId="0D948CA1" w14:textId="77777777" w:rsidR="007068FF" w:rsidRPr="00AB2B15" w:rsidRDefault="00000000">
      <w:pPr>
        <w:pStyle w:val="Heading2"/>
        <w:rPr>
          <w:color w:val="000000" w:themeColor="background2"/>
        </w:rPr>
      </w:pPr>
      <w:r w:rsidRPr="00AB2B15">
        <w:rPr>
          <w:color w:val="000000" w:themeColor="background2"/>
        </w:rPr>
        <w:t>B. Dynamic Fee Calculation</w:t>
      </w:r>
    </w:p>
    <w:p w14:paraId="16E3BA88" w14:textId="0924233F" w:rsidR="007068FF" w:rsidRDefault="00000000">
      <w:r>
        <w:t>The billing module calculates fees based on the exact duration of the stay. It utilizes the datetime module to compare entry and exit timestamps, applying rates ($10 for VIP, $5 for Standard) to calculate the total.</w:t>
      </w:r>
    </w:p>
    <w:p w14:paraId="3977B62B" w14:textId="77777777" w:rsidR="007068FF" w:rsidRPr="00AB2B15" w:rsidRDefault="00000000">
      <w:pPr>
        <w:pStyle w:val="Heading2"/>
        <w:rPr>
          <w:color w:val="000000" w:themeColor="background2"/>
        </w:rPr>
      </w:pPr>
      <w:r w:rsidRPr="00AB2B15">
        <w:rPr>
          <w:color w:val="000000" w:themeColor="background2"/>
        </w:rPr>
        <w:lastRenderedPageBreak/>
        <w:t>C. Real-time Visualization</w:t>
      </w:r>
    </w:p>
    <w:p w14:paraId="40946364" w14:textId="77777777" w:rsidR="007068FF" w:rsidRDefault="00000000">
      <w:r>
        <w:t>Attendants can view a live status map of all parking lots. The interface highlights occupied spots and displays vehicle information (License, Brand, Color) extracted from the backend data store.</w:t>
      </w:r>
    </w:p>
    <w:p w14:paraId="720AD0DB" w14:textId="1C4D6F3B" w:rsidR="006E72D1" w:rsidRDefault="006E72D1">
      <w:pPr>
        <w:rPr>
          <w:b/>
          <w:bCs/>
        </w:rPr>
      </w:pPr>
      <w:r w:rsidRPr="006E72D1">
        <w:rPr>
          <w:b/>
          <w:bCs/>
        </w:rPr>
        <w:t>D</w:t>
      </w:r>
      <w:r>
        <w:rPr>
          <w:b/>
          <w:bCs/>
        </w:rPr>
        <w:t>. Mobile Responsive Web App</w:t>
      </w:r>
    </w:p>
    <w:p w14:paraId="59EA7D8E" w14:textId="722AF674" w:rsidR="006E72D1" w:rsidRPr="006E72D1" w:rsidRDefault="006E72D1">
      <w:r>
        <w:t xml:space="preserve">The application is accessible through a mobile responsive static webpage built on HTML, CSS, and some JS. </w:t>
      </w:r>
    </w:p>
    <w:p w14:paraId="1C6C3871" w14:textId="0FDC1A0C" w:rsidR="006E72D1" w:rsidRDefault="006E72D1"/>
    <w:p w14:paraId="17B5D004" w14:textId="77777777" w:rsidR="007068FF" w:rsidRPr="00AB2B15" w:rsidRDefault="00000000">
      <w:pPr>
        <w:pStyle w:val="Heading1"/>
        <w:rPr>
          <w:color w:val="000000" w:themeColor="background2"/>
        </w:rPr>
      </w:pPr>
      <w:r w:rsidRPr="00AB2B15">
        <w:rPr>
          <w:color w:val="000000" w:themeColor="background2"/>
        </w:rPr>
        <w:t>4. Backend-to-Frontend Integration</w:t>
      </w:r>
    </w:p>
    <w:p w14:paraId="34F9F761" w14:textId="445C580C" w:rsidR="007068FF" w:rsidRDefault="00000000">
      <w:r>
        <w:t xml:space="preserve">A </w:t>
      </w:r>
      <w:r w:rsidR="00CD1480">
        <w:t>secondary</w:t>
      </w:r>
      <w:r>
        <w:t xml:space="preserve"> objective was linking the logic to the UI. This was achieved through the following Flask mechanisms:</w:t>
      </w:r>
    </w:p>
    <w:p w14:paraId="600D13F9" w14:textId="5A51D86F" w:rsidR="007068FF" w:rsidRPr="00CD1480" w:rsidRDefault="00CD1480" w:rsidP="00CD1480">
      <w:pPr>
        <w:pStyle w:val="ListBullet"/>
        <w:rPr>
          <w:b/>
          <w:bCs/>
        </w:rPr>
      </w:pPr>
      <w:r w:rsidRPr="00CD1480">
        <w:rPr>
          <w:b/>
          <w:bCs/>
        </w:rPr>
        <w:t>Requests:</w:t>
      </w:r>
      <w:r>
        <w:rPr>
          <w:b/>
          <w:bCs/>
        </w:rPr>
        <w:t xml:space="preserve"> </w:t>
      </w:r>
      <w:r>
        <w:t>The browser sending a package to the python script</w:t>
      </w:r>
    </w:p>
    <w:p w14:paraId="533F48B0" w14:textId="28B742B2" w:rsidR="00CD1480" w:rsidRPr="00CD1480" w:rsidRDefault="00CD1480" w:rsidP="00CD1480">
      <w:pPr>
        <w:pStyle w:val="ListBullet"/>
        <w:rPr>
          <w:b/>
          <w:bCs/>
        </w:rPr>
      </w:pPr>
      <w:r w:rsidRPr="00CD1480">
        <w:rPr>
          <w:b/>
          <w:bCs/>
        </w:rPr>
        <w:t>Routing</w:t>
      </w:r>
      <w:r>
        <w:rPr>
          <w:b/>
          <w:bCs/>
        </w:rPr>
        <w:t xml:space="preserve"> (@app.route): </w:t>
      </w:r>
      <w:r>
        <w:t>Deciding which python function to run to process each package</w:t>
      </w:r>
    </w:p>
    <w:p w14:paraId="529604BD" w14:textId="36712308" w:rsidR="00CD1480" w:rsidRPr="00CD1480" w:rsidRDefault="00CD1480" w:rsidP="00CD1480">
      <w:pPr>
        <w:pStyle w:val="ListBullet"/>
        <w:rPr>
          <w:b/>
          <w:bCs/>
        </w:rPr>
      </w:pPr>
      <w:r w:rsidRPr="00CD1480">
        <w:rPr>
          <w:b/>
          <w:bCs/>
        </w:rPr>
        <w:t>Template</w:t>
      </w:r>
      <w:r>
        <w:rPr>
          <w:b/>
          <w:bCs/>
        </w:rPr>
        <w:t xml:space="preserve">: </w:t>
      </w:r>
      <w:r>
        <w:t>Pushes back the result to the HTML using render_template so the outcome is displayed.</w:t>
      </w:r>
    </w:p>
    <w:p w14:paraId="70C42812" w14:textId="77777777" w:rsidR="007068FF" w:rsidRPr="00AB2B15" w:rsidRDefault="00000000">
      <w:pPr>
        <w:pStyle w:val="Heading1"/>
        <w:rPr>
          <w:color w:val="000000" w:themeColor="background2"/>
        </w:rPr>
      </w:pPr>
      <w:r w:rsidRPr="00AB2B15">
        <w:rPr>
          <w:color w:val="000000" w:themeColor="background2"/>
        </w:rPr>
        <w:t>5. Conclusion</w:t>
      </w:r>
    </w:p>
    <w:p w14:paraId="30423AF8" w14:textId="77777777" w:rsidR="007068FF" w:rsidRDefault="00000000">
      <w:r>
        <w:t>This project effectively bridges the gap between raw Python logic and a functional user application. By focusing on efficient data handling and a clean link between layers, the Smart Parking System provides a scalable foundation for facility management.</w:t>
      </w:r>
    </w:p>
    <w:sectPr w:rsidR="007068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3157023">
    <w:abstractNumId w:val="8"/>
  </w:num>
  <w:num w:numId="2" w16cid:durableId="199050200">
    <w:abstractNumId w:val="6"/>
  </w:num>
  <w:num w:numId="3" w16cid:durableId="1117716776">
    <w:abstractNumId w:val="5"/>
  </w:num>
  <w:num w:numId="4" w16cid:durableId="1817604630">
    <w:abstractNumId w:val="4"/>
  </w:num>
  <w:num w:numId="5" w16cid:durableId="1421295152">
    <w:abstractNumId w:val="7"/>
  </w:num>
  <w:num w:numId="6" w16cid:durableId="1357542958">
    <w:abstractNumId w:val="3"/>
  </w:num>
  <w:num w:numId="7" w16cid:durableId="2043630196">
    <w:abstractNumId w:val="2"/>
  </w:num>
  <w:num w:numId="8" w16cid:durableId="86000082">
    <w:abstractNumId w:val="1"/>
  </w:num>
  <w:num w:numId="9" w16cid:durableId="943459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72D1"/>
    <w:rsid w:val="007068FF"/>
    <w:rsid w:val="00770A47"/>
    <w:rsid w:val="00857C28"/>
    <w:rsid w:val="0089329C"/>
    <w:rsid w:val="00AA1D8D"/>
    <w:rsid w:val="00AB2B15"/>
    <w:rsid w:val="00B47730"/>
    <w:rsid w:val="00B62141"/>
    <w:rsid w:val="00CB0664"/>
    <w:rsid w:val="00CD1480"/>
    <w:rsid w:val="00D90F4B"/>
    <w:rsid w:val="00FC06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499C25"/>
  <w14:defaultImageDpi w14:val="300"/>
  <w15:docId w15:val="{0C93F610-C4E2-41E9-92FE-B77F1C069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74C80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66AC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66AC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A66AC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255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25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A66AC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74C80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A66A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A66AC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A66AC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D3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B1D3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A66AC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A66AC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A66AC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255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255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A66AC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A66AC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A66AC" w:themeColor="accent1"/>
      </w:pBdr>
      <w:spacing w:before="200" w:after="280"/>
      <w:ind w:left="936" w:right="936"/>
    </w:pPr>
    <w:rPr>
      <w:b/>
      <w:bCs/>
      <w:i/>
      <w:iCs/>
      <w:color w:val="4A66A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A66AC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A66AC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629DD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629DD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74C80" w:themeColor="accent1" w:themeShade="BF"/>
    </w:rPr>
    <w:tblPr>
      <w:tblStyleRowBandSize w:val="1"/>
      <w:tblStyleColBandSize w:val="1"/>
      <w:tblBorders>
        <w:top w:val="single" w:sz="8" w:space="0" w:color="4A66AC" w:themeColor="accent1"/>
        <w:bottom w:val="single" w:sz="8" w:space="0" w:color="4A66A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66AC" w:themeColor="accent1"/>
          <w:left w:val="nil"/>
          <w:bottom w:val="single" w:sz="8" w:space="0" w:color="4A66A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66AC" w:themeColor="accent1"/>
          <w:left w:val="nil"/>
          <w:bottom w:val="single" w:sz="8" w:space="0" w:color="4A66A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8EB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8EB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476B1" w:themeColor="accent2" w:themeShade="BF"/>
    </w:rPr>
    <w:tblPr>
      <w:tblStyleRowBandSize w:val="1"/>
      <w:tblStyleColBandSize w:val="1"/>
      <w:tblBorders>
        <w:top w:val="single" w:sz="8" w:space="0" w:color="629DD1" w:themeColor="accent2"/>
        <w:bottom w:val="single" w:sz="8" w:space="0" w:color="629DD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9DD1" w:themeColor="accent2"/>
          <w:left w:val="nil"/>
          <w:bottom w:val="single" w:sz="8" w:space="0" w:color="629DD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9DD1" w:themeColor="accent2"/>
          <w:left w:val="nil"/>
          <w:bottom w:val="single" w:sz="8" w:space="0" w:color="629DD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6F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E6F3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1E5E9F" w:themeColor="accent3" w:themeShade="BF"/>
    </w:rPr>
    <w:tblPr>
      <w:tblStyleRowBandSize w:val="1"/>
      <w:tblStyleColBandSize w:val="1"/>
      <w:tblBorders>
        <w:top w:val="single" w:sz="8" w:space="0" w:color="297FD5" w:themeColor="accent3"/>
        <w:bottom w:val="single" w:sz="8" w:space="0" w:color="297FD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97FD5" w:themeColor="accent3"/>
          <w:left w:val="nil"/>
          <w:bottom w:val="single" w:sz="8" w:space="0" w:color="297FD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97FD5" w:themeColor="accent3"/>
          <w:left w:val="nil"/>
          <w:bottom w:val="single" w:sz="8" w:space="0" w:color="297FD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DFF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DFF4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96984" w:themeColor="accent4" w:themeShade="BF"/>
    </w:rPr>
    <w:tblPr>
      <w:tblStyleRowBandSize w:val="1"/>
      <w:tblStyleColBandSize w:val="1"/>
      <w:tblBorders>
        <w:top w:val="single" w:sz="8" w:space="0" w:color="7F8FA9" w:themeColor="accent4"/>
        <w:bottom w:val="single" w:sz="8" w:space="0" w:color="7F8FA9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F8FA9" w:themeColor="accent4"/>
          <w:left w:val="nil"/>
          <w:bottom w:val="single" w:sz="8" w:space="0" w:color="7F8FA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F8FA9" w:themeColor="accent4"/>
          <w:left w:val="nil"/>
          <w:bottom w:val="single" w:sz="8" w:space="0" w:color="7F8FA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3E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E3E9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417A84" w:themeColor="accent5" w:themeShade="BF"/>
    </w:rPr>
    <w:tblPr>
      <w:tblStyleRowBandSize w:val="1"/>
      <w:tblStyleColBandSize w:val="1"/>
      <w:tblBorders>
        <w:top w:val="single" w:sz="8" w:space="0" w:color="5AA2AE" w:themeColor="accent5"/>
        <w:bottom w:val="single" w:sz="8" w:space="0" w:color="5AA2AE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AA2AE" w:themeColor="accent5"/>
          <w:left w:val="nil"/>
          <w:bottom w:val="single" w:sz="8" w:space="0" w:color="5AA2AE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AA2AE" w:themeColor="accent5"/>
          <w:left w:val="nil"/>
          <w:bottom w:val="single" w:sz="8" w:space="0" w:color="5AA2AE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77697A" w:themeColor="accent6" w:themeShade="BF"/>
    </w:rPr>
    <w:tblPr>
      <w:tblStyleRowBandSize w:val="1"/>
      <w:tblStyleColBandSize w:val="1"/>
      <w:tblBorders>
        <w:top w:val="single" w:sz="8" w:space="0" w:color="9D90A0" w:themeColor="accent6"/>
        <w:bottom w:val="single" w:sz="8" w:space="0" w:color="9D90A0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90A0" w:themeColor="accent6"/>
          <w:left w:val="nil"/>
          <w:bottom w:val="single" w:sz="8" w:space="0" w:color="9D90A0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90A0" w:themeColor="accent6"/>
          <w:left w:val="nil"/>
          <w:bottom w:val="single" w:sz="8" w:space="0" w:color="9D90A0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A66AC" w:themeColor="accent1"/>
        <w:left w:val="single" w:sz="8" w:space="0" w:color="4A66AC" w:themeColor="accent1"/>
        <w:bottom w:val="single" w:sz="8" w:space="0" w:color="4A66AC" w:themeColor="accent1"/>
        <w:right w:val="single" w:sz="8" w:space="0" w:color="4A66A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A66A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</w:tcPr>
    </w:tblStylePr>
    <w:tblStylePr w:type="band1Horz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29DD1" w:themeColor="accent2"/>
        <w:left w:val="single" w:sz="8" w:space="0" w:color="629DD1" w:themeColor="accent2"/>
        <w:bottom w:val="single" w:sz="8" w:space="0" w:color="629DD1" w:themeColor="accent2"/>
        <w:right w:val="single" w:sz="8" w:space="0" w:color="629DD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29DD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</w:tcPr>
    </w:tblStylePr>
    <w:tblStylePr w:type="band1Horz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97FD5" w:themeColor="accent3"/>
        <w:left w:val="single" w:sz="8" w:space="0" w:color="297FD5" w:themeColor="accent3"/>
        <w:bottom w:val="single" w:sz="8" w:space="0" w:color="297FD5" w:themeColor="accent3"/>
        <w:right w:val="single" w:sz="8" w:space="0" w:color="297FD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97FD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</w:tcPr>
    </w:tblStylePr>
    <w:tblStylePr w:type="band1Horz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F8FA9" w:themeColor="accent4"/>
        <w:left w:val="single" w:sz="8" w:space="0" w:color="7F8FA9" w:themeColor="accent4"/>
        <w:bottom w:val="single" w:sz="8" w:space="0" w:color="7F8FA9" w:themeColor="accent4"/>
        <w:right w:val="single" w:sz="8" w:space="0" w:color="7F8FA9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F8FA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</w:tcPr>
    </w:tblStylePr>
    <w:tblStylePr w:type="band1Horz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AA2A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  <w:tblStylePr w:type="band1Horz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D90A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  <w:tblStylePr w:type="band1Horz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A66AC" w:themeColor="accent1"/>
        <w:left w:val="single" w:sz="8" w:space="0" w:color="4A66AC" w:themeColor="accent1"/>
        <w:bottom w:val="single" w:sz="8" w:space="0" w:color="4A66AC" w:themeColor="accent1"/>
        <w:right w:val="single" w:sz="8" w:space="0" w:color="4A66AC" w:themeColor="accent1"/>
        <w:insideH w:val="single" w:sz="8" w:space="0" w:color="4A66AC" w:themeColor="accent1"/>
        <w:insideV w:val="single" w:sz="8" w:space="0" w:color="4A66A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18" w:space="0" w:color="4A66AC" w:themeColor="accent1"/>
          <w:right w:val="single" w:sz="8" w:space="0" w:color="4A66AC" w:themeColor="accent1"/>
          <w:insideH w:val="nil"/>
          <w:insideV w:val="single" w:sz="8" w:space="0" w:color="4A66A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  <w:insideH w:val="nil"/>
          <w:insideV w:val="single" w:sz="8" w:space="0" w:color="4A66A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</w:tcPr>
    </w:tblStylePr>
    <w:tblStylePr w:type="band1Vert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  <w:shd w:val="clear" w:color="auto" w:fill="D1D8EB" w:themeFill="accent1" w:themeFillTint="3F"/>
      </w:tcPr>
    </w:tblStylePr>
    <w:tblStylePr w:type="band1Horz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  <w:insideV w:val="single" w:sz="8" w:space="0" w:color="4A66AC" w:themeColor="accent1"/>
        </w:tcBorders>
        <w:shd w:val="clear" w:color="auto" w:fill="D1D8EB" w:themeFill="accent1" w:themeFillTint="3F"/>
      </w:tcPr>
    </w:tblStylePr>
    <w:tblStylePr w:type="band2Horz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  <w:insideV w:val="single" w:sz="8" w:space="0" w:color="4A66AC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29DD1" w:themeColor="accent2"/>
        <w:left w:val="single" w:sz="8" w:space="0" w:color="629DD1" w:themeColor="accent2"/>
        <w:bottom w:val="single" w:sz="8" w:space="0" w:color="629DD1" w:themeColor="accent2"/>
        <w:right w:val="single" w:sz="8" w:space="0" w:color="629DD1" w:themeColor="accent2"/>
        <w:insideH w:val="single" w:sz="8" w:space="0" w:color="629DD1" w:themeColor="accent2"/>
        <w:insideV w:val="single" w:sz="8" w:space="0" w:color="629DD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18" w:space="0" w:color="629DD1" w:themeColor="accent2"/>
          <w:right w:val="single" w:sz="8" w:space="0" w:color="629DD1" w:themeColor="accent2"/>
          <w:insideH w:val="nil"/>
          <w:insideV w:val="single" w:sz="8" w:space="0" w:color="629DD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  <w:insideH w:val="nil"/>
          <w:insideV w:val="single" w:sz="8" w:space="0" w:color="629DD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</w:tcPr>
    </w:tblStylePr>
    <w:tblStylePr w:type="band1Vert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  <w:shd w:val="clear" w:color="auto" w:fill="D8E6F3" w:themeFill="accent2" w:themeFillTint="3F"/>
      </w:tcPr>
    </w:tblStylePr>
    <w:tblStylePr w:type="band1Horz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  <w:insideV w:val="single" w:sz="8" w:space="0" w:color="629DD1" w:themeColor="accent2"/>
        </w:tcBorders>
        <w:shd w:val="clear" w:color="auto" w:fill="D8E6F3" w:themeFill="accent2" w:themeFillTint="3F"/>
      </w:tcPr>
    </w:tblStylePr>
    <w:tblStylePr w:type="band2Horz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  <w:insideV w:val="single" w:sz="8" w:space="0" w:color="629DD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97FD5" w:themeColor="accent3"/>
        <w:left w:val="single" w:sz="8" w:space="0" w:color="297FD5" w:themeColor="accent3"/>
        <w:bottom w:val="single" w:sz="8" w:space="0" w:color="297FD5" w:themeColor="accent3"/>
        <w:right w:val="single" w:sz="8" w:space="0" w:color="297FD5" w:themeColor="accent3"/>
        <w:insideH w:val="single" w:sz="8" w:space="0" w:color="297FD5" w:themeColor="accent3"/>
        <w:insideV w:val="single" w:sz="8" w:space="0" w:color="297FD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18" w:space="0" w:color="297FD5" w:themeColor="accent3"/>
          <w:right w:val="single" w:sz="8" w:space="0" w:color="297FD5" w:themeColor="accent3"/>
          <w:insideH w:val="nil"/>
          <w:insideV w:val="single" w:sz="8" w:space="0" w:color="297FD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  <w:insideH w:val="nil"/>
          <w:insideV w:val="single" w:sz="8" w:space="0" w:color="297FD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</w:tcPr>
    </w:tblStylePr>
    <w:tblStylePr w:type="band1Vert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  <w:shd w:val="clear" w:color="auto" w:fill="C9DFF4" w:themeFill="accent3" w:themeFillTint="3F"/>
      </w:tcPr>
    </w:tblStylePr>
    <w:tblStylePr w:type="band1Horz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  <w:insideV w:val="single" w:sz="8" w:space="0" w:color="297FD5" w:themeColor="accent3"/>
        </w:tcBorders>
        <w:shd w:val="clear" w:color="auto" w:fill="C9DFF4" w:themeFill="accent3" w:themeFillTint="3F"/>
      </w:tcPr>
    </w:tblStylePr>
    <w:tblStylePr w:type="band2Horz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  <w:insideV w:val="single" w:sz="8" w:space="0" w:color="297FD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F8FA9" w:themeColor="accent4"/>
        <w:left w:val="single" w:sz="8" w:space="0" w:color="7F8FA9" w:themeColor="accent4"/>
        <w:bottom w:val="single" w:sz="8" w:space="0" w:color="7F8FA9" w:themeColor="accent4"/>
        <w:right w:val="single" w:sz="8" w:space="0" w:color="7F8FA9" w:themeColor="accent4"/>
        <w:insideH w:val="single" w:sz="8" w:space="0" w:color="7F8FA9" w:themeColor="accent4"/>
        <w:insideV w:val="single" w:sz="8" w:space="0" w:color="7F8FA9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18" w:space="0" w:color="7F8FA9" w:themeColor="accent4"/>
          <w:right w:val="single" w:sz="8" w:space="0" w:color="7F8FA9" w:themeColor="accent4"/>
          <w:insideH w:val="nil"/>
          <w:insideV w:val="single" w:sz="8" w:space="0" w:color="7F8FA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  <w:insideH w:val="nil"/>
          <w:insideV w:val="single" w:sz="8" w:space="0" w:color="7F8FA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</w:tcPr>
    </w:tblStylePr>
    <w:tblStylePr w:type="band1Vert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  <w:shd w:val="clear" w:color="auto" w:fill="DFE3E9" w:themeFill="accent4" w:themeFillTint="3F"/>
      </w:tcPr>
    </w:tblStylePr>
    <w:tblStylePr w:type="band1Horz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  <w:insideV w:val="single" w:sz="8" w:space="0" w:color="7F8FA9" w:themeColor="accent4"/>
        </w:tcBorders>
        <w:shd w:val="clear" w:color="auto" w:fill="DFE3E9" w:themeFill="accent4" w:themeFillTint="3F"/>
      </w:tcPr>
    </w:tblStylePr>
    <w:tblStylePr w:type="band2Horz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  <w:insideV w:val="single" w:sz="8" w:space="0" w:color="7F8FA9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  <w:insideH w:val="single" w:sz="8" w:space="0" w:color="5AA2AE" w:themeColor="accent5"/>
        <w:insideV w:val="single" w:sz="8" w:space="0" w:color="5AA2AE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18" w:space="0" w:color="5AA2AE" w:themeColor="accent5"/>
          <w:right w:val="single" w:sz="8" w:space="0" w:color="5AA2AE" w:themeColor="accent5"/>
          <w:insideH w:val="nil"/>
          <w:insideV w:val="single" w:sz="8" w:space="0" w:color="5AA2AE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  <w:insideH w:val="nil"/>
          <w:insideV w:val="single" w:sz="8" w:space="0" w:color="5AA2AE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  <w:tblStylePr w:type="band1Vert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  <w:shd w:val="clear" w:color="auto" w:fill="D6E7EB" w:themeFill="accent5" w:themeFillTint="3F"/>
      </w:tcPr>
    </w:tblStylePr>
    <w:tblStylePr w:type="band1Horz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  <w:insideV w:val="single" w:sz="8" w:space="0" w:color="5AA2AE" w:themeColor="accent5"/>
        </w:tcBorders>
        <w:shd w:val="clear" w:color="auto" w:fill="D6E7EB" w:themeFill="accent5" w:themeFillTint="3F"/>
      </w:tcPr>
    </w:tblStylePr>
    <w:tblStylePr w:type="band2Horz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  <w:insideV w:val="single" w:sz="8" w:space="0" w:color="5AA2AE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  <w:insideH w:val="single" w:sz="8" w:space="0" w:color="9D90A0" w:themeColor="accent6"/>
        <w:insideV w:val="single" w:sz="8" w:space="0" w:color="9D90A0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18" w:space="0" w:color="9D90A0" w:themeColor="accent6"/>
          <w:right w:val="single" w:sz="8" w:space="0" w:color="9D90A0" w:themeColor="accent6"/>
          <w:insideH w:val="nil"/>
          <w:insideV w:val="single" w:sz="8" w:space="0" w:color="9D90A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  <w:insideH w:val="nil"/>
          <w:insideV w:val="single" w:sz="8" w:space="0" w:color="9D90A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  <w:tblStylePr w:type="band1Vert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  <w:shd w:val="clear" w:color="auto" w:fill="E6E3E7" w:themeFill="accent6" w:themeFillTint="3F"/>
      </w:tcPr>
    </w:tblStylePr>
    <w:tblStylePr w:type="band1Horz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  <w:insideV w:val="single" w:sz="8" w:space="0" w:color="9D90A0" w:themeColor="accent6"/>
        </w:tcBorders>
        <w:shd w:val="clear" w:color="auto" w:fill="E6E3E7" w:themeFill="accent6" w:themeFillTint="3F"/>
      </w:tcPr>
    </w:tblStylePr>
    <w:tblStylePr w:type="band2Horz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  <w:insideV w:val="single" w:sz="8" w:space="0" w:color="9D90A0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48AC3" w:themeColor="accent1" w:themeTint="BF"/>
        <w:left w:val="single" w:sz="8" w:space="0" w:color="748AC3" w:themeColor="accent1" w:themeTint="BF"/>
        <w:bottom w:val="single" w:sz="8" w:space="0" w:color="748AC3" w:themeColor="accent1" w:themeTint="BF"/>
        <w:right w:val="single" w:sz="8" w:space="0" w:color="748AC3" w:themeColor="accent1" w:themeTint="BF"/>
        <w:insideH w:val="single" w:sz="8" w:space="0" w:color="748AC3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48AC3" w:themeColor="accent1" w:themeTint="BF"/>
          <w:left w:val="single" w:sz="8" w:space="0" w:color="748AC3" w:themeColor="accent1" w:themeTint="BF"/>
          <w:bottom w:val="single" w:sz="8" w:space="0" w:color="748AC3" w:themeColor="accent1" w:themeTint="BF"/>
          <w:right w:val="single" w:sz="8" w:space="0" w:color="748AC3" w:themeColor="accent1" w:themeTint="BF"/>
          <w:insideH w:val="nil"/>
          <w:insideV w:val="nil"/>
        </w:tcBorders>
        <w:shd w:val="clear" w:color="auto" w:fill="4A66A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48AC3" w:themeColor="accent1" w:themeTint="BF"/>
          <w:left w:val="single" w:sz="8" w:space="0" w:color="748AC3" w:themeColor="accent1" w:themeTint="BF"/>
          <w:bottom w:val="single" w:sz="8" w:space="0" w:color="748AC3" w:themeColor="accent1" w:themeTint="BF"/>
          <w:right w:val="single" w:sz="8" w:space="0" w:color="748AC3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8EB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8EB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9B5DC" w:themeColor="accent2" w:themeTint="BF"/>
        <w:left w:val="single" w:sz="8" w:space="0" w:color="89B5DC" w:themeColor="accent2" w:themeTint="BF"/>
        <w:bottom w:val="single" w:sz="8" w:space="0" w:color="89B5DC" w:themeColor="accent2" w:themeTint="BF"/>
        <w:right w:val="single" w:sz="8" w:space="0" w:color="89B5DC" w:themeColor="accent2" w:themeTint="BF"/>
        <w:insideH w:val="single" w:sz="8" w:space="0" w:color="89B5DC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9B5DC" w:themeColor="accent2" w:themeTint="BF"/>
          <w:left w:val="single" w:sz="8" w:space="0" w:color="89B5DC" w:themeColor="accent2" w:themeTint="BF"/>
          <w:bottom w:val="single" w:sz="8" w:space="0" w:color="89B5DC" w:themeColor="accent2" w:themeTint="BF"/>
          <w:right w:val="single" w:sz="8" w:space="0" w:color="89B5DC" w:themeColor="accent2" w:themeTint="BF"/>
          <w:insideH w:val="nil"/>
          <w:insideV w:val="nil"/>
        </w:tcBorders>
        <w:shd w:val="clear" w:color="auto" w:fill="629DD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9B5DC" w:themeColor="accent2" w:themeTint="BF"/>
          <w:left w:val="single" w:sz="8" w:space="0" w:color="89B5DC" w:themeColor="accent2" w:themeTint="BF"/>
          <w:bottom w:val="single" w:sz="8" w:space="0" w:color="89B5DC" w:themeColor="accent2" w:themeTint="BF"/>
          <w:right w:val="single" w:sz="8" w:space="0" w:color="89B5DC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6F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E6F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D9EE0" w:themeColor="accent3" w:themeTint="BF"/>
        <w:left w:val="single" w:sz="8" w:space="0" w:color="5D9EE0" w:themeColor="accent3" w:themeTint="BF"/>
        <w:bottom w:val="single" w:sz="8" w:space="0" w:color="5D9EE0" w:themeColor="accent3" w:themeTint="BF"/>
        <w:right w:val="single" w:sz="8" w:space="0" w:color="5D9EE0" w:themeColor="accent3" w:themeTint="BF"/>
        <w:insideH w:val="single" w:sz="8" w:space="0" w:color="5D9EE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D9EE0" w:themeColor="accent3" w:themeTint="BF"/>
          <w:left w:val="single" w:sz="8" w:space="0" w:color="5D9EE0" w:themeColor="accent3" w:themeTint="BF"/>
          <w:bottom w:val="single" w:sz="8" w:space="0" w:color="5D9EE0" w:themeColor="accent3" w:themeTint="BF"/>
          <w:right w:val="single" w:sz="8" w:space="0" w:color="5D9EE0" w:themeColor="accent3" w:themeTint="BF"/>
          <w:insideH w:val="nil"/>
          <w:insideV w:val="nil"/>
        </w:tcBorders>
        <w:shd w:val="clear" w:color="auto" w:fill="297FD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D9EE0" w:themeColor="accent3" w:themeTint="BF"/>
          <w:left w:val="single" w:sz="8" w:space="0" w:color="5D9EE0" w:themeColor="accent3" w:themeTint="BF"/>
          <w:bottom w:val="single" w:sz="8" w:space="0" w:color="5D9EE0" w:themeColor="accent3" w:themeTint="BF"/>
          <w:right w:val="single" w:sz="8" w:space="0" w:color="5D9EE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FF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DFF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ABBE" w:themeColor="accent4" w:themeTint="BF"/>
        <w:left w:val="single" w:sz="8" w:space="0" w:color="9FABBE" w:themeColor="accent4" w:themeTint="BF"/>
        <w:bottom w:val="single" w:sz="8" w:space="0" w:color="9FABBE" w:themeColor="accent4" w:themeTint="BF"/>
        <w:right w:val="single" w:sz="8" w:space="0" w:color="9FABBE" w:themeColor="accent4" w:themeTint="BF"/>
        <w:insideH w:val="single" w:sz="8" w:space="0" w:color="9FABBE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ABBE" w:themeColor="accent4" w:themeTint="BF"/>
          <w:left w:val="single" w:sz="8" w:space="0" w:color="9FABBE" w:themeColor="accent4" w:themeTint="BF"/>
          <w:bottom w:val="single" w:sz="8" w:space="0" w:color="9FABBE" w:themeColor="accent4" w:themeTint="BF"/>
          <w:right w:val="single" w:sz="8" w:space="0" w:color="9FABBE" w:themeColor="accent4" w:themeTint="BF"/>
          <w:insideH w:val="nil"/>
          <w:insideV w:val="nil"/>
        </w:tcBorders>
        <w:shd w:val="clear" w:color="auto" w:fill="7F8FA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ABBE" w:themeColor="accent4" w:themeTint="BF"/>
          <w:left w:val="single" w:sz="8" w:space="0" w:color="9FABBE" w:themeColor="accent4" w:themeTint="BF"/>
          <w:bottom w:val="single" w:sz="8" w:space="0" w:color="9FABBE" w:themeColor="accent4" w:themeTint="BF"/>
          <w:right w:val="single" w:sz="8" w:space="0" w:color="9FABBE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3E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E3E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3B9C2" w:themeColor="accent5" w:themeTint="BF"/>
        <w:left w:val="single" w:sz="8" w:space="0" w:color="83B9C2" w:themeColor="accent5" w:themeTint="BF"/>
        <w:bottom w:val="single" w:sz="8" w:space="0" w:color="83B9C2" w:themeColor="accent5" w:themeTint="BF"/>
        <w:right w:val="single" w:sz="8" w:space="0" w:color="83B9C2" w:themeColor="accent5" w:themeTint="BF"/>
        <w:insideH w:val="single" w:sz="8" w:space="0" w:color="83B9C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3B9C2" w:themeColor="accent5" w:themeTint="BF"/>
          <w:left w:val="single" w:sz="8" w:space="0" w:color="83B9C2" w:themeColor="accent5" w:themeTint="BF"/>
          <w:bottom w:val="single" w:sz="8" w:space="0" w:color="83B9C2" w:themeColor="accent5" w:themeTint="BF"/>
          <w:right w:val="single" w:sz="8" w:space="0" w:color="83B9C2" w:themeColor="accent5" w:themeTint="BF"/>
          <w:insideH w:val="nil"/>
          <w:insideV w:val="nil"/>
        </w:tcBorders>
        <w:shd w:val="clear" w:color="auto" w:fill="5AA2A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3B9C2" w:themeColor="accent5" w:themeTint="BF"/>
          <w:left w:val="single" w:sz="8" w:space="0" w:color="83B9C2" w:themeColor="accent5" w:themeTint="BF"/>
          <w:bottom w:val="single" w:sz="8" w:space="0" w:color="83B9C2" w:themeColor="accent5" w:themeTint="BF"/>
          <w:right w:val="single" w:sz="8" w:space="0" w:color="83B9C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7EB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7EB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5ABB7" w:themeColor="accent6" w:themeTint="BF"/>
        <w:left w:val="single" w:sz="8" w:space="0" w:color="B5ABB7" w:themeColor="accent6" w:themeTint="BF"/>
        <w:bottom w:val="single" w:sz="8" w:space="0" w:color="B5ABB7" w:themeColor="accent6" w:themeTint="BF"/>
        <w:right w:val="single" w:sz="8" w:space="0" w:color="B5ABB7" w:themeColor="accent6" w:themeTint="BF"/>
        <w:insideH w:val="single" w:sz="8" w:space="0" w:color="B5ABB7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5ABB7" w:themeColor="accent6" w:themeTint="BF"/>
          <w:left w:val="single" w:sz="8" w:space="0" w:color="B5ABB7" w:themeColor="accent6" w:themeTint="BF"/>
          <w:bottom w:val="single" w:sz="8" w:space="0" w:color="B5ABB7" w:themeColor="accent6" w:themeTint="BF"/>
          <w:right w:val="single" w:sz="8" w:space="0" w:color="B5ABB7" w:themeColor="accent6" w:themeTint="BF"/>
          <w:insideH w:val="nil"/>
          <w:insideV w:val="nil"/>
        </w:tcBorders>
        <w:shd w:val="clear" w:color="auto" w:fill="9D90A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ABB7" w:themeColor="accent6" w:themeTint="BF"/>
          <w:left w:val="single" w:sz="8" w:space="0" w:color="B5ABB7" w:themeColor="accent6" w:themeTint="BF"/>
          <w:bottom w:val="single" w:sz="8" w:space="0" w:color="B5ABB7" w:themeColor="accent6" w:themeTint="BF"/>
          <w:right w:val="single" w:sz="8" w:space="0" w:color="B5ABB7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3E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3E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66A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66A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A66A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9DD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9DD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29DD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97FD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97FD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97FD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F8FA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F8FA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F8FA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AA2AE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AA2A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AA2AE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D90A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D90A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D90A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A66AC" w:themeColor="accent1"/>
        <w:bottom w:val="single" w:sz="8" w:space="0" w:color="4A66A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A66AC" w:themeColor="accent1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4A66AC" w:themeColor="accent1"/>
          <w:bottom w:val="single" w:sz="8" w:space="0" w:color="4A66A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A66AC" w:themeColor="accent1"/>
          <w:bottom w:val="single" w:sz="8" w:space="0" w:color="4A66AC" w:themeColor="accent1"/>
        </w:tcBorders>
      </w:tcPr>
    </w:tblStylePr>
    <w:tblStylePr w:type="band1Vert">
      <w:tblPr/>
      <w:tcPr>
        <w:shd w:val="clear" w:color="auto" w:fill="D1D8EB" w:themeFill="accent1" w:themeFillTint="3F"/>
      </w:tcPr>
    </w:tblStylePr>
    <w:tblStylePr w:type="band1Horz">
      <w:tblPr/>
      <w:tcPr>
        <w:shd w:val="clear" w:color="auto" w:fill="D1D8EB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29DD1" w:themeColor="accent2"/>
        <w:bottom w:val="single" w:sz="8" w:space="0" w:color="629DD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29DD1" w:themeColor="accent2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629DD1" w:themeColor="accent2"/>
          <w:bottom w:val="single" w:sz="8" w:space="0" w:color="629DD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29DD1" w:themeColor="accent2"/>
          <w:bottom w:val="single" w:sz="8" w:space="0" w:color="629DD1" w:themeColor="accent2"/>
        </w:tcBorders>
      </w:tcPr>
    </w:tblStylePr>
    <w:tblStylePr w:type="band1Vert">
      <w:tblPr/>
      <w:tcPr>
        <w:shd w:val="clear" w:color="auto" w:fill="D8E6F3" w:themeFill="accent2" w:themeFillTint="3F"/>
      </w:tcPr>
    </w:tblStylePr>
    <w:tblStylePr w:type="band1Horz">
      <w:tblPr/>
      <w:tcPr>
        <w:shd w:val="clear" w:color="auto" w:fill="D8E6F3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97FD5" w:themeColor="accent3"/>
        <w:bottom w:val="single" w:sz="8" w:space="0" w:color="297FD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97FD5" w:themeColor="accent3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297FD5" w:themeColor="accent3"/>
          <w:bottom w:val="single" w:sz="8" w:space="0" w:color="297FD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97FD5" w:themeColor="accent3"/>
          <w:bottom w:val="single" w:sz="8" w:space="0" w:color="297FD5" w:themeColor="accent3"/>
        </w:tcBorders>
      </w:tcPr>
    </w:tblStylePr>
    <w:tblStylePr w:type="band1Vert">
      <w:tblPr/>
      <w:tcPr>
        <w:shd w:val="clear" w:color="auto" w:fill="C9DFF4" w:themeFill="accent3" w:themeFillTint="3F"/>
      </w:tcPr>
    </w:tblStylePr>
    <w:tblStylePr w:type="band1Horz">
      <w:tblPr/>
      <w:tcPr>
        <w:shd w:val="clear" w:color="auto" w:fill="C9DFF4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F8FA9" w:themeColor="accent4"/>
        <w:bottom w:val="single" w:sz="8" w:space="0" w:color="7F8FA9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F8FA9" w:themeColor="accent4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7F8FA9" w:themeColor="accent4"/>
          <w:bottom w:val="single" w:sz="8" w:space="0" w:color="7F8FA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F8FA9" w:themeColor="accent4"/>
          <w:bottom w:val="single" w:sz="8" w:space="0" w:color="7F8FA9" w:themeColor="accent4"/>
        </w:tcBorders>
      </w:tcPr>
    </w:tblStylePr>
    <w:tblStylePr w:type="band1Vert">
      <w:tblPr/>
      <w:tcPr>
        <w:shd w:val="clear" w:color="auto" w:fill="DFE3E9" w:themeFill="accent4" w:themeFillTint="3F"/>
      </w:tcPr>
    </w:tblStylePr>
    <w:tblStylePr w:type="band1Horz">
      <w:tblPr/>
      <w:tcPr>
        <w:shd w:val="clear" w:color="auto" w:fill="DFE3E9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AA2AE" w:themeColor="accent5"/>
        <w:bottom w:val="single" w:sz="8" w:space="0" w:color="5AA2AE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AA2AE" w:themeColor="accent5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5AA2AE" w:themeColor="accent5"/>
          <w:bottom w:val="single" w:sz="8" w:space="0" w:color="5AA2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AA2AE" w:themeColor="accent5"/>
          <w:bottom w:val="single" w:sz="8" w:space="0" w:color="5AA2AE" w:themeColor="accent5"/>
        </w:tcBorders>
      </w:tcPr>
    </w:tblStylePr>
    <w:tblStylePr w:type="band1Vert">
      <w:tblPr/>
      <w:tcPr>
        <w:shd w:val="clear" w:color="auto" w:fill="D6E7EB" w:themeFill="accent5" w:themeFillTint="3F"/>
      </w:tcPr>
    </w:tblStylePr>
    <w:tblStylePr w:type="band1Horz">
      <w:tblPr/>
      <w:tcPr>
        <w:shd w:val="clear" w:color="auto" w:fill="D6E7EB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D90A0" w:themeColor="accent6"/>
        <w:bottom w:val="single" w:sz="8" w:space="0" w:color="9D90A0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D90A0" w:themeColor="accent6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9D90A0" w:themeColor="accent6"/>
          <w:bottom w:val="single" w:sz="8" w:space="0" w:color="9D90A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D90A0" w:themeColor="accent6"/>
          <w:bottom w:val="single" w:sz="8" w:space="0" w:color="9D90A0" w:themeColor="accent6"/>
        </w:tcBorders>
      </w:tcPr>
    </w:tblStylePr>
    <w:tblStylePr w:type="band1Vert">
      <w:tblPr/>
      <w:tcPr>
        <w:shd w:val="clear" w:color="auto" w:fill="E6E3E7" w:themeFill="accent6" w:themeFillTint="3F"/>
      </w:tcPr>
    </w:tblStylePr>
    <w:tblStylePr w:type="band1Horz">
      <w:tblPr/>
      <w:tcPr>
        <w:shd w:val="clear" w:color="auto" w:fill="E6E3E7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A66AC" w:themeColor="accent1"/>
        <w:left w:val="single" w:sz="8" w:space="0" w:color="4A66AC" w:themeColor="accent1"/>
        <w:bottom w:val="single" w:sz="8" w:space="0" w:color="4A66AC" w:themeColor="accent1"/>
        <w:right w:val="single" w:sz="8" w:space="0" w:color="4A66A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A66A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A66AC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A66A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A66A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8EB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8EB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29DD1" w:themeColor="accent2"/>
        <w:left w:val="single" w:sz="8" w:space="0" w:color="629DD1" w:themeColor="accent2"/>
        <w:bottom w:val="single" w:sz="8" w:space="0" w:color="629DD1" w:themeColor="accent2"/>
        <w:right w:val="single" w:sz="8" w:space="0" w:color="629DD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29DD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29DD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29DD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29DD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6F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E6F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97FD5" w:themeColor="accent3"/>
        <w:left w:val="single" w:sz="8" w:space="0" w:color="297FD5" w:themeColor="accent3"/>
        <w:bottom w:val="single" w:sz="8" w:space="0" w:color="297FD5" w:themeColor="accent3"/>
        <w:right w:val="single" w:sz="8" w:space="0" w:color="297FD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97FD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97FD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97FD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97FD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DFF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DFF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F8FA9" w:themeColor="accent4"/>
        <w:left w:val="single" w:sz="8" w:space="0" w:color="7F8FA9" w:themeColor="accent4"/>
        <w:bottom w:val="single" w:sz="8" w:space="0" w:color="7F8FA9" w:themeColor="accent4"/>
        <w:right w:val="single" w:sz="8" w:space="0" w:color="7F8FA9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F8FA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F8FA9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F8FA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F8FA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3E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E3E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AA2A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AA2AE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AA2AE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AA2AE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7EB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D90A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D90A0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D90A0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D90A0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3E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48AC3" w:themeColor="accent1" w:themeTint="BF"/>
        <w:left w:val="single" w:sz="8" w:space="0" w:color="748AC3" w:themeColor="accent1" w:themeTint="BF"/>
        <w:bottom w:val="single" w:sz="8" w:space="0" w:color="748AC3" w:themeColor="accent1" w:themeTint="BF"/>
        <w:right w:val="single" w:sz="8" w:space="0" w:color="748AC3" w:themeColor="accent1" w:themeTint="BF"/>
        <w:insideH w:val="single" w:sz="8" w:space="0" w:color="748AC3" w:themeColor="accent1" w:themeTint="BF"/>
        <w:insideV w:val="single" w:sz="8" w:space="0" w:color="748AC3" w:themeColor="accent1" w:themeTint="BF"/>
      </w:tblBorders>
    </w:tblPr>
    <w:tcPr>
      <w:shd w:val="clear" w:color="auto" w:fill="D1D8EB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48AC3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2B1D7" w:themeFill="accent1" w:themeFillTint="7F"/>
      </w:tcPr>
    </w:tblStylePr>
    <w:tblStylePr w:type="band1Horz">
      <w:tblPr/>
      <w:tcPr>
        <w:shd w:val="clear" w:color="auto" w:fill="A2B1D7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9B5DC" w:themeColor="accent2" w:themeTint="BF"/>
        <w:left w:val="single" w:sz="8" w:space="0" w:color="89B5DC" w:themeColor="accent2" w:themeTint="BF"/>
        <w:bottom w:val="single" w:sz="8" w:space="0" w:color="89B5DC" w:themeColor="accent2" w:themeTint="BF"/>
        <w:right w:val="single" w:sz="8" w:space="0" w:color="89B5DC" w:themeColor="accent2" w:themeTint="BF"/>
        <w:insideH w:val="single" w:sz="8" w:space="0" w:color="89B5DC" w:themeColor="accent2" w:themeTint="BF"/>
        <w:insideV w:val="single" w:sz="8" w:space="0" w:color="89B5DC" w:themeColor="accent2" w:themeTint="BF"/>
      </w:tblBorders>
    </w:tblPr>
    <w:tcPr>
      <w:shd w:val="clear" w:color="auto" w:fill="D8E6F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9B5DC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CDE8" w:themeFill="accent2" w:themeFillTint="7F"/>
      </w:tcPr>
    </w:tblStylePr>
    <w:tblStylePr w:type="band1Horz">
      <w:tblPr/>
      <w:tcPr>
        <w:shd w:val="clear" w:color="auto" w:fill="B0CDE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D9EE0" w:themeColor="accent3" w:themeTint="BF"/>
        <w:left w:val="single" w:sz="8" w:space="0" w:color="5D9EE0" w:themeColor="accent3" w:themeTint="BF"/>
        <w:bottom w:val="single" w:sz="8" w:space="0" w:color="5D9EE0" w:themeColor="accent3" w:themeTint="BF"/>
        <w:right w:val="single" w:sz="8" w:space="0" w:color="5D9EE0" w:themeColor="accent3" w:themeTint="BF"/>
        <w:insideH w:val="single" w:sz="8" w:space="0" w:color="5D9EE0" w:themeColor="accent3" w:themeTint="BF"/>
        <w:insideV w:val="single" w:sz="8" w:space="0" w:color="5D9EE0" w:themeColor="accent3" w:themeTint="BF"/>
      </w:tblBorders>
    </w:tblPr>
    <w:tcPr>
      <w:shd w:val="clear" w:color="auto" w:fill="C9DFF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D9EE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BEEA" w:themeFill="accent3" w:themeFillTint="7F"/>
      </w:tcPr>
    </w:tblStylePr>
    <w:tblStylePr w:type="band1Horz">
      <w:tblPr/>
      <w:tcPr>
        <w:shd w:val="clear" w:color="auto" w:fill="93BEEA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ABBE" w:themeColor="accent4" w:themeTint="BF"/>
        <w:left w:val="single" w:sz="8" w:space="0" w:color="9FABBE" w:themeColor="accent4" w:themeTint="BF"/>
        <w:bottom w:val="single" w:sz="8" w:space="0" w:color="9FABBE" w:themeColor="accent4" w:themeTint="BF"/>
        <w:right w:val="single" w:sz="8" w:space="0" w:color="9FABBE" w:themeColor="accent4" w:themeTint="BF"/>
        <w:insideH w:val="single" w:sz="8" w:space="0" w:color="9FABBE" w:themeColor="accent4" w:themeTint="BF"/>
        <w:insideV w:val="single" w:sz="8" w:space="0" w:color="9FABBE" w:themeColor="accent4" w:themeTint="BF"/>
      </w:tblBorders>
    </w:tblPr>
    <w:tcPr>
      <w:shd w:val="clear" w:color="auto" w:fill="DFE3E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ABBE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C7D4" w:themeFill="accent4" w:themeFillTint="7F"/>
      </w:tcPr>
    </w:tblStylePr>
    <w:tblStylePr w:type="band1Horz">
      <w:tblPr/>
      <w:tcPr>
        <w:shd w:val="clear" w:color="auto" w:fill="BFC7D4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3B9C2" w:themeColor="accent5" w:themeTint="BF"/>
        <w:left w:val="single" w:sz="8" w:space="0" w:color="83B9C2" w:themeColor="accent5" w:themeTint="BF"/>
        <w:bottom w:val="single" w:sz="8" w:space="0" w:color="83B9C2" w:themeColor="accent5" w:themeTint="BF"/>
        <w:right w:val="single" w:sz="8" w:space="0" w:color="83B9C2" w:themeColor="accent5" w:themeTint="BF"/>
        <w:insideH w:val="single" w:sz="8" w:space="0" w:color="83B9C2" w:themeColor="accent5" w:themeTint="BF"/>
        <w:insideV w:val="single" w:sz="8" w:space="0" w:color="83B9C2" w:themeColor="accent5" w:themeTint="BF"/>
      </w:tblBorders>
    </w:tblPr>
    <w:tcPr>
      <w:shd w:val="clear" w:color="auto" w:fill="D6E7EB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3B9C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D0D6" w:themeFill="accent5" w:themeFillTint="7F"/>
      </w:tcPr>
    </w:tblStylePr>
    <w:tblStylePr w:type="band1Horz">
      <w:tblPr/>
      <w:tcPr>
        <w:shd w:val="clear" w:color="auto" w:fill="ACD0D6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5ABB7" w:themeColor="accent6" w:themeTint="BF"/>
        <w:left w:val="single" w:sz="8" w:space="0" w:color="B5ABB7" w:themeColor="accent6" w:themeTint="BF"/>
        <w:bottom w:val="single" w:sz="8" w:space="0" w:color="B5ABB7" w:themeColor="accent6" w:themeTint="BF"/>
        <w:right w:val="single" w:sz="8" w:space="0" w:color="B5ABB7" w:themeColor="accent6" w:themeTint="BF"/>
        <w:insideH w:val="single" w:sz="8" w:space="0" w:color="B5ABB7" w:themeColor="accent6" w:themeTint="BF"/>
        <w:insideV w:val="single" w:sz="8" w:space="0" w:color="B5ABB7" w:themeColor="accent6" w:themeTint="BF"/>
      </w:tblBorders>
    </w:tblPr>
    <w:tcPr>
      <w:shd w:val="clear" w:color="auto" w:fill="E6E3E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5ABB7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7CF" w:themeFill="accent6" w:themeFillTint="7F"/>
      </w:tcPr>
    </w:tblStylePr>
    <w:tblStylePr w:type="band1Horz">
      <w:tblPr/>
      <w:tcPr>
        <w:shd w:val="clear" w:color="auto" w:fill="CEC7CF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A66AC" w:themeColor="accent1"/>
        <w:left w:val="single" w:sz="8" w:space="0" w:color="4A66AC" w:themeColor="accent1"/>
        <w:bottom w:val="single" w:sz="8" w:space="0" w:color="4A66AC" w:themeColor="accent1"/>
        <w:right w:val="single" w:sz="8" w:space="0" w:color="4A66AC" w:themeColor="accent1"/>
        <w:insideH w:val="single" w:sz="8" w:space="0" w:color="4A66AC" w:themeColor="accent1"/>
        <w:insideV w:val="single" w:sz="8" w:space="0" w:color="4A66AC" w:themeColor="accent1"/>
      </w:tblBorders>
    </w:tblPr>
    <w:tcPr>
      <w:shd w:val="clear" w:color="auto" w:fill="D1D8EB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EFF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FEF" w:themeFill="accent1" w:themeFillTint="33"/>
      </w:tcPr>
    </w:tblStylePr>
    <w:tblStylePr w:type="band1Vert">
      <w:tblPr/>
      <w:tcPr>
        <w:shd w:val="clear" w:color="auto" w:fill="A2B1D7" w:themeFill="accent1" w:themeFillTint="7F"/>
      </w:tcPr>
    </w:tblStylePr>
    <w:tblStylePr w:type="band1Horz">
      <w:tblPr/>
      <w:tcPr>
        <w:tcBorders>
          <w:insideH w:val="single" w:sz="6" w:space="0" w:color="4A66AC" w:themeColor="accent1"/>
          <w:insideV w:val="single" w:sz="6" w:space="0" w:color="4A66AC" w:themeColor="accent1"/>
        </w:tcBorders>
        <w:shd w:val="clear" w:color="auto" w:fill="A2B1D7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29DD1" w:themeColor="accent2"/>
        <w:left w:val="single" w:sz="8" w:space="0" w:color="629DD1" w:themeColor="accent2"/>
        <w:bottom w:val="single" w:sz="8" w:space="0" w:color="629DD1" w:themeColor="accent2"/>
        <w:right w:val="single" w:sz="8" w:space="0" w:color="629DD1" w:themeColor="accent2"/>
        <w:insideH w:val="single" w:sz="8" w:space="0" w:color="629DD1" w:themeColor="accent2"/>
        <w:insideV w:val="single" w:sz="8" w:space="0" w:color="629DD1" w:themeColor="accent2"/>
      </w:tblBorders>
    </w:tblPr>
    <w:tcPr>
      <w:shd w:val="clear" w:color="auto" w:fill="D8E6F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FF5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BF5" w:themeFill="accent2" w:themeFillTint="33"/>
      </w:tcPr>
    </w:tblStylePr>
    <w:tblStylePr w:type="band1Vert">
      <w:tblPr/>
      <w:tcPr>
        <w:shd w:val="clear" w:color="auto" w:fill="B0CDE8" w:themeFill="accent2" w:themeFillTint="7F"/>
      </w:tcPr>
    </w:tblStylePr>
    <w:tblStylePr w:type="band1Horz">
      <w:tblPr/>
      <w:tcPr>
        <w:tcBorders>
          <w:insideH w:val="single" w:sz="6" w:space="0" w:color="629DD1" w:themeColor="accent2"/>
          <w:insideV w:val="single" w:sz="6" w:space="0" w:color="629DD1" w:themeColor="accent2"/>
        </w:tcBorders>
        <w:shd w:val="clear" w:color="auto" w:fill="B0CDE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97FD5" w:themeColor="accent3"/>
        <w:left w:val="single" w:sz="8" w:space="0" w:color="297FD5" w:themeColor="accent3"/>
        <w:bottom w:val="single" w:sz="8" w:space="0" w:color="297FD5" w:themeColor="accent3"/>
        <w:right w:val="single" w:sz="8" w:space="0" w:color="297FD5" w:themeColor="accent3"/>
        <w:insideH w:val="single" w:sz="8" w:space="0" w:color="297FD5" w:themeColor="accent3"/>
        <w:insideV w:val="single" w:sz="8" w:space="0" w:color="297FD5" w:themeColor="accent3"/>
      </w:tblBorders>
    </w:tblPr>
    <w:tcPr>
      <w:shd w:val="clear" w:color="auto" w:fill="C9DFF4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9F2F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5F6" w:themeFill="accent3" w:themeFillTint="33"/>
      </w:tcPr>
    </w:tblStylePr>
    <w:tblStylePr w:type="band1Vert">
      <w:tblPr/>
      <w:tcPr>
        <w:shd w:val="clear" w:color="auto" w:fill="93BEEA" w:themeFill="accent3" w:themeFillTint="7F"/>
      </w:tcPr>
    </w:tblStylePr>
    <w:tblStylePr w:type="band1Horz">
      <w:tblPr/>
      <w:tcPr>
        <w:tcBorders>
          <w:insideH w:val="single" w:sz="6" w:space="0" w:color="297FD5" w:themeColor="accent3"/>
          <w:insideV w:val="single" w:sz="6" w:space="0" w:color="297FD5" w:themeColor="accent3"/>
        </w:tcBorders>
        <w:shd w:val="clear" w:color="auto" w:fill="93BEE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F8FA9" w:themeColor="accent4"/>
        <w:left w:val="single" w:sz="8" w:space="0" w:color="7F8FA9" w:themeColor="accent4"/>
        <w:bottom w:val="single" w:sz="8" w:space="0" w:color="7F8FA9" w:themeColor="accent4"/>
        <w:right w:val="single" w:sz="8" w:space="0" w:color="7F8FA9" w:themeColor="accent4"/>
        <w:insideH w:val="single" w:sz="8" w:space="0" w:color="7F8FA9" w:themeColor="accent4"/>
        <w:insideV w:val="single" w:sz="8" w:space="0" w:color="7F8FA9" w:themeColor="accent4"/>
      </w:tblBorders>
    </w:tblPr>
    <w:tcPr>
      <w:shd w:val="clear" w:color="auto" w:fill="DFE3E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3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8ED" w:themeFill="accent4" w:themeFillTint="33"/>
      </w:tcPr>
    </w:tblStylePr>
    <w:tblStylePr w:type="band1Vert">
      <w:tblPr/>
      <w:tcPr>
        <w:shd w:val="clear" w:color="auto" w:fill="BFC7D4" w:themeFill="accent4" w:themeFillTint="7F"/>
      </w:tcPr>
    </w:tblStylePr>
    <w:tblStylePr w:type="band1Horz">
      <w:tblPr/>
      <w:tcPr>
        <w:tcBorders>
          <w:insideH w:val="single" w:sz="6" w:space="0" w:color="7F8FA9" w:themeColor="accent4"/>
          <w:insideV w:val="single" w:sz="6" w:space="0" w:color="7F8FA9" w:themeColor="accent4"/>
        </w:tcBorders>
        <w:shd w:val="clear" w:color="auto" w:fill="BFC7D4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  <w:insideH w:val="single" w:sz="8" w:space="0" w:color="5AA2AE" w:themeColor="accent5"/>
        <w:insideV w:val="single" w:sz="8" w:space="0" w:color="5AA2AE" w:themeColor="accent5"/>
      </w:tblBorders>
    </w:tblPr>
    <w:tcPr>
      <w:shd w:val="clear" w:color="auto" w:fill="D6E7EB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CEE" w:themeFill="accent5" w:themeFillTint="33"/>
      </w:tcPr>
    </w:tblStylePr>
    <w:tblStylePr w:type="band1Vert">
      <w:tblPr/>
      <w:tcPr>
        <w:shd w:val="clear" w:color="auto" w:fill="ACD0D6" w:themeFill="accent5" w:themeFillTint="7F"/>
      </w:tcPr>
    </w:tblStylePr>
    <w:tblStylePr w:type="band1Horz">
      <w:tblPr/>
      <w:tcPr>
        <w:tcBorders>
          <w:insideH w:val="single" w:sz="6" w:space="0" w:color="5AA2AE" w:themeColor="accent5"/>
          <w:insideV w:val="single" w:sz="6" w:space="0" w:color="5AA2AE" w:themeColor="accent5"/>
        </w:tcBorders>
        <w:shd w:val="clear" w:color="auto" w:fill="ACD0D6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  <w:insideH w:val="single" w:sz="8" w:space="0" w:color="9D90A0" w:themeColor="accent6"/>
        <w:insideV w:val="single" w:sz="8" w:space="0" w:color="9D90A0" w:themeColor="accent6"/>
      </w:tblBorders>
    </w:tblPr>
    <w:tcPr>
      <w:shd w:val="clear" w:color="auto" w:fill="E6E3E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4F5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8EC" w:themeFill="accent6" w:themeFillTint="33"/>
      </w:tcPr>
    </w:tblStylePr>
    <w:tblStylePr w:type="band1Vert">
      <w:tblPr/>
      <w:tcPr>
        <w:shd w:val="clear" w:color="auto" w:fill="CEC7CF" w:themeFill="accent6" w:themeFillTint="7F"/>
      </w:tcPr>
    </w:tblStylePr>
    <w:tblStylePr w:type="band1Horz">
      <w:tblPr/>
      <w:tcPr>
        <w:tcBorders>
          <w:insideH w:val="single" w:sz="6" w:space="0" w:color="9D90A0" w:themeColor="accent6"/>
          <w:insideV w:val="single" w:sz="6" w:space="0" w:color="9D90A0" w:themeColor="accent6"/>
        </w:tcBorders>
        <w:shd w:val="clear" w:color="auto" w:fill="CEC7C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1D8EB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66A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66A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A66A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A66A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2B1D7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2B1D7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E6F3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9DD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9DD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29DD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29DD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CDE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CDE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DFF4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97FD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97FD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97FD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97FD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3BEE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3BEEA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E3E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F8FA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F8FA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F8FA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F8FA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C7D4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C7D4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7EB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AA2AE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AA2AE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AA2AE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AA2AE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CD0D6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CD0D6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3E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90A0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90A0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D90A0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D90A0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EC7C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EC7CF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A66A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2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4C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4C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4C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4C80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29DD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24E7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476B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476B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76B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76B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97FD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43E69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E5E9F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E5E9F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5E9F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5E9F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F8FA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B465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96984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96984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6984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6984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AA2AE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B515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17A84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17A8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7A8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7A84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D90A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4551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697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697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97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97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29DD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9DD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29DD1" w:themeColor="accent2"/>
        <w:left w:val="single" w:sz="4" w:space="0" w:color="4A66AC" w:themeColor="accent1"/>
        <w:bottom w:val="single" w:sz="4" w:space="0" w:color="4A66AC" w:themeColor="accent1"/>
        <w:right w:val="single" w:sz="4" w:space="0" w:color="4A66A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FF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9DD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3C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3C66" w:themeColor="accent1" w:themeShade="99"/>
          <w:insideV w:val="nil"/>
        </w:tcBorders>
        <w:shd w:val="clear" w:color="auto" w:fill="2C3C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3C66" w:themeFill="accent1" w:themeFillShade="99"/>
      </w:tcPr>
    </w:tblStylePr>
    <w:tblStylePr w:type="band1Vert">
      <w:tblPr/>
      <w:tcPr>
        <w:shd w:val="clear" w:color="auto" w:fill="B5C0DF" w:themeFill="accent1" w:themeFillTint="66"/>
      </w:tcPr>
    </w:tblStylePr>
    <w:tblStylePr w:type="band1Horz">
      <w:tblPr/>
      <w:tcPr>
        <w:shd w:val="clear" w:color="auto" w:fill="A2B1D7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29DD1" w:themeColor="accent2"/>
        <w:left w:val="single" w:sz="4" w:space="0" w:color="629DD1" w:themeColor="accent2"/>
        <w:bottom w:val="single" w:sz="4" w:space="0" w:color="629DD1" w:themeColor="accent2"/>
        <w:right w:val="single" w:sz="4" w:space="0" w:color="629DD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5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9DD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95E8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95E8E" w:themeColor="accent2" w:themeShade="99"/>
          <w:insideV w:val="nil"/>
        </w:tcBorders>
        <w:shd w:val="clear" w:color="auto" w:fill="295E8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5E8E" w:themeFill="accent2" w:themeFillShade="99"/>
      </w:tcPr>
    </w:tblStylePr>
    <w:tblStylePr w:type="band1Vert">
      <w:tblPr/>
      <w:tcPr>
        <w:shd w:val="clear" w:color="auto" w:fill="C0D7EC" w:themeFill="accent2" w:themeFillTint="66"/>
      </w:tcPr>
    </w:tblStylePr>
    <w:tblStylePr w:type="band1Horz">
      <w:tblPr/>
      <w:tcPr>
        <w:shd w:val="clear" w:color="auto" w:fill="B0CDE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F8FA9" w:themeColor="accent4"/>
        <w:left w:val="single" w:sz="4" w:space="0" w:color="297FD5" w:themeColor="accent3"/>
        <w:bottom w:val="single" w:sz="4" w:space="0" w:color="297FD5" w:themeColor="accent3"/>
        <w:right w:val="single" w:sz="4" w:space="0" w:color="297FD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2F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F8FA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84B7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84B7F" w:themeColor="accent3" w:themeShade="99"/>
          <w:insideV w:val="nil"/>
        </w:tcBorders>
        <w:shd w:val="clear" w:color="auto" w:fill="184B7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4B7F" w:themeFill="accent3" w:themeFillShade="99"/>
      </w:tcPr>
    </w:tblStylePr>
    <w:tblStylePr w:type="band1Vert">
      <w:tblPr/>
      <w:tcPr>
        <w:shd w:val="clear" w:color="auto" w:fill="A8CBEE" w:themeFill="accent3" w:themeFillTint="66"/>
      </w:tcPr>
    </w:tblStylePr>
    <w:tblStylePr w:type="band1Horz">
      <w:tblPr/>
      <w:tcPr>
        <w:shd w:val="clear" w:color="auto" w:fill="93BEE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97FD5" w:themeColor="accent3"/>
        <w:left w:val="single" w:sz="4" w:space="0" w:color="7F8FA9" w:themeColor="accent4"/>
        <w:bottom w:val="single" w:sz="4" w:space="0" w:color="7F8FA9" w:themeColor="accent4"/>
        <w:right w:val="single" w:sz="4" w:space="0" w:color="7F8FA9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3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97FD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7546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7546A" w:themeColor="accent4" w:themeShade="99"/>
          <w:insideV w:val="nil"/>
        </w:tcBorders>
        <w:shd w:val="clear" w:color="auto" w:fill="47546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546A" w:themeFill="accent4" w:themeFillShade="99"/>
      </w:tcPr>
    </w:tblStylePr>
    <w:tblStylePr w:type="band1Vert">
      <w:tblPr/>
      <w:tcPr>
        <w:shd w:val="clear" w:color="auto" w:fill="CBD2DC" w:themeFill="accent4" w:themeFillTint="66"/>
      </w:tcPr>
    </w:tblStylePr>
    <w:tblStylePr w:type="band1Horz">
      <w:tblPr/>
      <w:tcPr>
        <w:shd w:val="clear" w:color="auto" w:fill="BFC7D4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D90A0" w:themeColor="accent6"/>
        <w:left w:val="single" w:sz="4" w:space="0" w:color="5AA2AE" w:themeColor="accent5"/>
        <w:bottom w:val="single" w:sz="4" w:space="0" w:color="5AA2AE" w:themeColor="accent5"/>
        <w:right w:val="single" w:sz="4" w:space="0" w:color="5AA2AE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D90A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4626A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4626A" w:themeColor="accent5" w:themeShade="99"/>
          <w:insideV w:val="nil"/>
        </w:tcBorders>
        <w:shd w:val="clear" w:color="auto" w:fill="34626A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626A" w:themeFill="accent5" w:themeFillShade="99"/>
      </w:tcPr>
    </w:tblStylePr>
    <w:tblStylePr w:type="band1Vert">
      <w:tblPr/>
      <w:tcPr>
        <w:shd w:val="clear" w:color="auto" w:fill="BCD9DE" w:themeFill="accent5" w:themeFillTint="66"/>
      </w:tcPr>
    </w:tblStylePr>
    <w:tblStylePr w:type="band1Horz">
      <w:tblPr/>
      <w:tcPr>
        <w:shd w:val="clear" w:color="auto" w:fill="ACD0D6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AA2AE" w:themeColor="accent5"/>
        <w:left w:val="single" w:sz="4" w:space="0" w:color="9D90A0" w:themeColor="accent6"/>
        <w:bottom w:val="single" w:sz="4" w:space="0" w:color="9D90A0" w:themeColor="accent6"/>
        <w:right w:val="single" w:sz="4" w:space="0" w:color="9D90A0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4F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AA2A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546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5462" w:themeColor="accent6" w:themeShade="99"/>
          <w:insideV w:val="nil"/>
        </w:tcBorders>
        <w:shd w:val="clear" w:color="auto" w:fill="5F546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462" w:themeFill="accent6" w:themeFillShade="99"/>
      </w:tcPr>
    </w:tblStylePr>
    <w:tblStylePr w:type="band1Vert">
      <w:tblPr/>
      <w:tcPr>
        <w:shd w:val="clear" w:color="auto" w:fill="D7D2D9" w:themeFill="accent6" w:themeFillTint="66"/>
      </w:tcPr>
    </w:tblStylePr>
    <w:tblStylePr w:type="band1Horz">
      <w:tblPr/>
      <w:tcPr>
        <w:shd w:val="clear" w:color="auto" w:fill="CEC7C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77EBD" w:themeFill="accent2" w:themeFillShade="CC"/>
      </w:tcPr>
    </w:tblStylePr>
    <w:tblStylePr w:type="lastRow">
      <w:rPr>
        <w:b/>
        <w:bCs/>
        <w:color w:val="377EB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EFF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77EBD" w:themeFill="accent2" w:themeFillShade="CC"/>
      </w:tcPr>
    </w:tblStylePr>
    <w:tblStylePr w:type="lastRow">
      <w:rPr>
        <w:b/>
        <w:bCs/>
        <w:color w:val="377EB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8EB" w:themeFill="accent1" w:themeFillTint="3F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5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77EBD" w:themeFill="accent2" w:themeFillShade="CC"/>
      </w:tcPr>
    </w:tblStylePr>
    <w:tblStylePr w:type="lastRow">
      <w:rPr>
        <w:b/>
        <w:bCs/>
        <w:color w:val="377EB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6F3" w:themeFill="accent2" w:themeFillTint="3F"/>
      </w:tcPr>
    </w:tblStylePr>
    <w:tblStylePr w:type="band1Horz">
      <w:tblPr/>
      <w:tcPr>
        <w:shd w:val="clear" w:color="auto" w:fill="DFEBF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9F2F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F708D" w:themeFill="accent4" w:themeFillShade="CC"/>
      </w:tcPr>
    </w:tblStylePr>
    <w:tblStylePr w:type="lastRow">
      <w:rPr>
        <w:b/>
        <w:bCs/>
        <w:color w:val="5F708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DFF4" w:themeFill="accent3" w:themeFillTint="3F"/>
      </w:tcPr>
    </w:tblStylePr>
    <w:tblStylePr w:type="band1Horz">
      <w:tblPr/>
      <w:tcPr>
        <w:shd w:val="clear" w:color="auto" w:fill="D3E5F6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3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065AA" w:themeFill="accent3" w:themeFillShade="CC"/>
      </w:tcPr>
    </w:tblStylePr>
    <w:tblStylePr w:type="lastRow">
      <w:rPr>
        <w:b/>
        <w:bCs/>
        <w:color w:val="2065A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3E9" w:themeFill="accent4" w:themeFillTint="3F"/>
      </w:tcPr>
    </w:tblStylePr>
    <w:tblStylePr w:type="band1Horz">
      <w:tblPr/>
      <w:tcPr>
        <w:shd w:val="clear" w:color="auto" w:fill="E5E8ED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7082" w:themeFill="accent6" w:themeFillShade="CC"/>
      </w:tcPr>
    </w:tblStylePr>
    <w:tblStylePr w:type="lastRow">
      <w:rPr>
        <w:b/>
        <w:bCs/>
        <w:color w:val="7F708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  <w:tblStylePr w:type="band1Horz">
      <w:tblPr/>
      <w:tcPr>
        <w:shd w:val="clear" w:color="auto" w:fill="DDECEE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4F5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5828D" w:themeFill="accent5" w:themeFillShade="CC"/>
      </w:tcPr>
    </w:tblStylePr>
    <w:tblStylePr w:type="lastRow">
      <w:rPr>
        <w:b/>
        <w:bCs/>
        <w:color w:val="45828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  <w:tblStylePr w:type="band1Horz">
      <w:tblPr/>
      <w:tcPr>
        <w:shd w:val="clear" w:color="auto" w:fill="EBE8EC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DFEF" w:themeFill="accent1" w:themeFillTint="33"/>
    </w:tcPr>
    <w:tblStylePr w:type="firstRow">
      <w:rPr>
        <w:b/>
        <w:bCs/>
      </w:rPr>
      <w:tblPr/>
      <w:tcPr>
        <w:shd w:val="clear" w:color="auto" w:fill="B5C0D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5C0D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74C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74C80" w:themeFill="accent1" w:themeFillShade="BF"/>
      </w:tcPr>
    </w:tblStylePr>
    <w:tblStylePr w:type="band1Vert">
      <w:tblPr/>
      <w:tcPr>
        <w:shd w:val="clear" w:color="auto" w:fill="A2B1D7" w:themeFill="accent1" w:themeFillTint="7F"/>
      </w:tcPr>
    </w:tblStylePr>
    <w:tblStylePr w:type="band1Horz">
      <w:tblPr/>
      <w:tcPr>
        <w:shd w:val="clear" w:color="auto" w:fill="A2B1D7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BF5" w:themeFill="accent2" w:themeFillTint="33"/>
    </w:tcPr>
    <w:tblStylePr w:type="firstRow">
      <w:rPr>
        <w:b/>
        <w:bCs/>
      </w:rPr>
      <w:tblPr/>
      <w:tcPr>
        <w:shd w:val="clear" w:color="auto" w:fill="C0D7E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0D7E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476B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476B1" w:themeFill="accent2" w:themeFillShade="BF"/>
      </w:tcPr>
    </w:tblStylePr>
    <w:tblStylePr w:type="band1Vert">
      <w:tblPr/>
      <w:tcPr>
        <w:shd w:val="clear" w:color="auto" w:fill="B0CDE8" w:themeFill="accent2" w:themeFillTint="7F"/>
      </w:tcPr>
    </w:tblStylePr>
    <w:tblStylePr w:type="band1Horz">
      <w:tblPr/>
      <w:tcPr>
        <w:shd w:val="clear" w:color="auto" w:fill="B0CDE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3E5F6" w:themeFill="accent3" w:themeFillTint="33"/>
    </w:tcPr>
    <w:tblStylePr w:type="firstRow">
      <w:rPr>
        <w:b/>
        <w:bCs/>
      </w:rPr>
      <w:tblPr/>
      <w:tcPr>
        <w:shd w:val="clear" w:color="auto" w:fill="A8CBE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8CBE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E5E9F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E5E9F" w:themeFill="accent3" w:themeFillShade="BF"/>
      </w:tcPr>
    </w:tblStylePr>
    <w:tblStylePr w:type="band1Vert">
      <w:tblPr/>
      <w:tcPr>
        <w:shd w:val="clear" w:color="auto" w:fill="93BEEA" w:themeFill="accent3" w:themeFillTint="7F"/>
      </w:tcPr>
    </w:tblStylePr>
    <w:tblStylePr w:type="band1Horz">
      <w:tblPr/>
      <w:tcPr>
        <w:shd w:val="clear" w:color="auto" w:fill="93BEEA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8ED" w:themeFill="accent4" w:themeFillTint="33"/>
    </w:tcPr>
    <w:tblStylePr w:type="firstRow">
      <w:rPr>
        <w:b/>
        <w:bCs/>
      </w:rPr>
      <w:tblPr/>
      <w:tcPr>
        <w:shd w:val="clear" w:color="auto" w:fill="CBD2D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D2D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96984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96984" w:themeFill="accent4" w:themeFillShade="BF"/>
      </w:tcPr>
    </w:tblStylePr>
    <w:tblStylePr w:type="band1Vert">
      <w:tblPr/>
      <w:tcPr>
        <w:shd w:val="clear" w:color="auto" w:fill="BFC7D4" w:themeFill="accent4" w:themeFillTint="7F"/>
      </w:tcPr>
    </w:tblStylePr>
    <w:tblStylePr w:type="band1Horz">
      <w:tblPr/>
      <w:tcPr>
        <w:shd w:val="clear" w:color="auto" w:fill="BFC7D4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ECEE" w:themeFill="accent5" w:themeFillTint="33"/>
    </w:tcPr>
    <w:tblStylePr w:type="firstRow">
      <w:rPr>
        <w:b/>
        <w:bCs/>
      </w:rPr>
      <w:tblPr/>
      <w:tcPr>
        <w:shd w:val="clear" w:color="auto" w:fill="BCD9D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CD9D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17A84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17A84" w:themeFill="accent5" w:themeFillShade="BF"/>
      </w:tcPr>
    </w:tblStylePr>
    <w:tblStylePr w:type="band1Vert">
      <w:tblPr/>
      <w:tcPr>
        <w:shd w:val="clear" w:color="auto" w:fill="ACD0D6" w:themeFill="accent5" w:themeFillTint="7F"/>
      </w:tcPr>
    </w:tblStylePr>
    <w:tblStylePr w:type="band1Horz">
      <w:tblPr/>
      <w:tcPr>
        <w:shd w:val="clear" w:color="auto" w:fill="ACD0D6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8EC" w:themeFill="accent6" w:themeFillTint="33"/>
    </w:tcPr>
    <w:tblStylePr w:type="firstRow">
      <w:rPr>
        <w:b/>
        <w:bCs/>
      </w:rPr>
      <w:tblPr/>
      <w:tcPr>
        <w:shd w:val="clear" w:color="auto" w:fill="D7D2D9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D2D9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7697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7697A" w:themeFill="accent6" w:themeFillShade="BF"/>
      </w:tcPr>
    </w:tblStylePr>
    <w:tblStylePr w:type="band1Vert">
      <w:tblPr/>
      <w:tcPr>
        <w:shd w:val="clear" w:color="auto" w:fill="CEC7CF" w:themeFill="accent6" w:themeFillTint="7F"/>
      </w:tcPr>
    </w:tblStylePr>
    <w:tblStylePr w:type="band1Horz">
      <w:tblPr/>
      <w:tcPr>
        <w:shd w:val="clear" w:color="auto" w:fill="CEC7CF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242852"/>
      </a:dk2>
      <a:lt2>
        <a:srgbClr val="000000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 Ali Sheikh</cp:lastModifiedBy>
  <cp:revision>4</cp:revision>
  <dcterms:created xsi:type="dcterms:W3CDTF">2013-12-23T23:15:00Z</dcterms:created>
  <dcterms:modified xsi:type="dcterms:W3CDTF">2026-04-26T12:46:00Z</dcterms:modified>
  <cp:category/>
</cp:coreProperties>
</file>